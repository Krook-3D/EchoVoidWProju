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Echo Void – Jatkokehitys</w:t>
      </w:r>
    </w:p>
    <w:p>
      <w:pPr>
        <w:jc w:val="center"/>
      </w:pPr>
      <w:r>
        <w:rPr>
          <w:i/>
        </w:rPr>
        <w:t>PT-projekti · Jatkokehitysideat</w:t>
      </w:r>
    </w:p>
    <w:p>
      <w:r>
        <w:t>Alla olevat ominaisuudet eivät kuulu projektin ensimmäiseen toteutusversioon tai niitä ei ole toteutettu kokonaisuudessaan. Ne voidaan toteuttaa myöhemmin sivuston jatkokehityksenä.</w:t>
      </w:r>
    </w:p>
    <w:p>
      <w:pPr>
        <w:pStyle w:val="Heading1"/>
      </w:pPr>
      <w:r>
        <w:t>Kuvien WebP-muunnos</w:t>
      </w:r>
    </w:p>
    <w:p>
      <w:r>
        <w:t>Kuvien automaattinen muuntaminen ja pakkaaminen WebP-muotoon sivuston latausnopeuden parantamiseksi.</w:t>
      </w:r>
    </w:p>
    <w:p>
      <w:pPr>
        <w:pStyle w:val="Heading1"/>
      </w:pPr>
      <w:r>
        <w:t>Interaktiivinen urbex-kartta</w:t>
      </w:r>
    </w:p>
    <w:p>
      <w:r>
        <w:t>Maailmankartta, josta käyttäjä voi avata eri maiden ja alueiden urbex-kohteita.</w:t>
      </w:r>
    </w:p>
    <w:p>
      <w:pPr>
        <w:pStyle w:val="Heading1"/>
      </w:pPr>
      <w:r>
        <w:t>Laajempi Locations-järjestelmä</w:t>
      </w:r>
    </w:p>
    <w:p>
      <w:r>
        <w:t>Kohteille omat sivut, kategoriat, kuvat, historia ja muut perustiedot.</w:t>
      </w:r>
    </w:p>
    <w:p>
      <w:pPr>
        <w:pStyle w:val="Heading1"/>
      </w:pPr>
      <w:r>
        <w:t>Hakutoiminto ja suodattimet</w:t>
      </w:r>
    </w:p>
    <w:p>
      <w:r>
        <w:t>Artikkeleiden ja kohteiden hakeminen esimerkiksi maan, kaupungin tai kohteen tyypin perusteella.</w:t>
      </w:r>
    </w:p>
    <w:p>
      <w:pPr>
        <w:pStyle w:val="Heading1"/>
      </w:pPr>
      <w:r>
        <w:t>Lisää Map Pack -tuotteita</w:t>
      </w:r>
    </w:p>
    <w:p>
      <w:r>
        <w:t>Uusien maiden ja alueiden digitaalisten karttapakettien lisääminen WooCommerceen.</w:t>
      </w:r>
    </w:p>
    <w:p>
      <w:pPr>
        <w:pStyle w:val="Heading1"/>
      </w:pPr>
      <w:r>
        <w:t>Travel Packages</w:t>
      </w:r>
    </w:p>
    <w:p>
      <w:r>
        <w:t>Laajemmat urbex-aiheiset matkatuotteet ja pienryhmämatkojen esittely.</w:t>
      </w:r>
    </w:p>
    <w:p>
      <w:pPr>
        <w:pStyle w:val="Heading1"/>
      </w:pPr>
      <w:r>
        <w:t>Käyttäjätilit</w:t>
      </w:r>
    </w:p>
    <w:p>
      <w:r>
        <w:t>Mahdollisuus käyttäjäprofiileihin ja digitaalisten tuotteiden hallintaan.</w:t>
      </w:r>
    </w:p>
    <w:p>
      <w:pPr>
        <w:pStyle w:val="Heading1"/>
      </w:pPr>
      <w:r>
        <w:t>Yhteisöominaisuudet</w:t>
      </w:r>
    </w:p>
    <w:p>
      <w:r>
        <w:t>Käyttäjien kommentit, arvostelut tai omien kohteiden ehdottaminen.</w:t>
      </w:r>
    </w:p>
    <w:p>
      <w:pPr>
        <w:pStyle w:val="Heading1"/>
      </w:pPr>
      <w:r>
        <w:t>SEO-kehitys</w:t>
      </w:r>
    </w:p>
    <w:p>
      <w:r>
        <w:t>Laajempi hakukoneoptimointi, metatiedot, strukturoitu data ja suorituskyvyn optimointi.</w:t>
      </w:r>
    </w:p>
    <w:p>
      <w:pPr>
        <w:pStyle w:val="Heading1"/>
      </w:pPr>
      <w:r>
        <w:t>Suorituskyvyn optimointi</w:t>
      </w:r>
    </w:p>
    <w:p>
      <w:r>
        <w:t>Kuvien pakkaus, lazy loading, välimuisti ja muut latausajan optimoinnit.</w:t>
      </w:r>
    </w:p>
    <w:p>
      <w:pPr>
        <w:pStyle w:val="Heading1"/>
      </w:pPr>
      <w:r>
        <w:t>Prioriteetit</w:t>
      </w:r>
    </w:p>
    <w:p>
      <w:pPr>
        <w:pStyle w:val="ListNumber"/>
      </w:pPr>
      <w:r>
        <w:t>1. WebP-kuvat ja suorituskyvyn optimointi.</w:t>
      </w:r>
    </w:p>
    <w:p>
      <w:pPr>
        <w:pStyle w:val="ListNumber"/>
      </w:pPr>
      <w:r>
        <w:t>2. Interaktiivinen Locations-kartta.</w:t>
      </w:r>
    </w:p>
    <w:p>
      <w:pPr>
        <w:pStyle w:val="ListNumber"/>
      </w:pPr>
      <w:r>
        <w:t>3. Laajempi Locations-järjestelmä.</w:t>
      </w:r>
    </w:p>
    <w:p>
      <w:pPr>
        <w:pStyle w:val="ListNumber"/>
      </w:pPr>
      <w:r>
        <w:t>4. Hakutoiminto ja suodattimet.</w:t>
      </w:r>
    </w:p>
    <w:p>
      <w:pPr>
        <w:pStyle w:val="ListNumber"/>
      </w:pPr>
      <w:r>
        <w:t>5. Lisää WooCommerce-tuotteita ja Travel Packages -sisältöä.</w:t>
      </w:r>
    </w:p>
    <w:p>
      <w:pPr>
        <w:pStyle w:val="ListNumber"/>
      </w:pPr>
      <w:r>
        <w:t>6. Käyttäjä- ja yhteisöominaisuudet.</w:t>
      </w:r>
    </w:p>
    <w:sectPr w:rsidR="00FC693F" w:rsidRPr="0006063C" w:rsidSect="00034616">
      <w:footerReference w:type="default" r:id="rId9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Echo Void – PT-projekti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