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Echo Void – Ylläpidon käyttöohje</w:t>
      </w:r>
    </w:p>
    <w:p>
      <w:pPr>
        <w:jc w:val="center"/>
      </w:pPr>
      <w:r>
        <w:rPr>
          <w:i/>
        </w:rPr>
        <w:t>PT-projekti · WordPress ja WooCommerce</w:t>
      </w:r>
    </w:p>
    <w:p>
      <w:r>
        <w:t>Ohje on tarkoitettu sivuston ylläpitäjälle. Sivusto käyttää WordPressiä ja WooCommercea.</w:t>
      </w:r>
    </w:p>
    <w:p>
      <w:pPr>
        <w:pStyle w:val="Heading1"/>
      </w:pPr>
      <w:r>
        <w:t>Artikkelin lisääminen</w:t>
      </w:r>
    </w:p>
    <w:p>
      <w:pPr>
        <w:pStyle w:val="ListNumber"/>
      </w:pPr>
      <w:r>
        <w:t>Avaa WordPress-hallinta.</w:t>
      </w:r>
    </w:p>
    <w:p>
      <w:pPr>
        <w:pStyle w:val="ListNumber"/>
      </w:pPr>
      <w:r>
        <w:t>Valitse Posts → Add New.</w:t>
      </w:r>
    </w:p>
    <w:p>
      <w:pPr>
        <w:pStyle w:val="ListNumber"/>
      </w:pPr>
      <w:r>
        <w:t>Lisää otsikko ja artikkelin sisältö.</w:t>
      </w:r>
    </w:p>
    <w:p>
      <w:pPr>
        <w:pStyle w:val="ListNumber"/>
      </w:pPr>
      <w:r>
        <w:t>Määritä kategoria.</w:t>
      </w:r>
    </w:p>
    <w:p>
      <w:pPr>
        <w:pStyle w:val="ListNumber"/>
      </w:pPr>
      <w:r>
        <w:t>Lisää Featured Image.</w:t>
      </w:r>
    </w:p>
    <w:p>
      <w:pPr>
        <w:pStyle w:val="ListNumber"/>
      </w:pPr>
      <w:r>
        <w:t>Tarkista esikatselu ja julkaise artikkeli.</w:t>
      </w:r>
    </w:p>
    <w:p>
      <w:pPr>
        <w:pStyle w:val="Heading1"/>
      </w:pPr>
      <w:r>
        <w:t>Artikkelin muokkaaminen</w:t>
      </w:r>
    </w:p>
    <w:p>
      <w:pPr>
        <w:pStyle w:val="ListNumber"/>
      </w:pPr>
      <w:r>
        <w:t>Avaa Posts → All Posts.</w:t>
      </w:r>
    </w:p>
    <w:p>
      <w:pPr>
        <w:pStyle w:val="ListNumber"/>
      </w:pPr>
      <w:r>
        <w:t>Valitse haluttu artikkeli.</w:t>
      </w:r>
    </w:p>
    <w:p>
      <w:pPr>
        <w:pStyle w:val="ListNumber"/>
      </w:pPr>
      <w:r>
        <w:t>Muokkaa sisältöä tai kuvaa.</w:t>
      </w:r>
    </w:p>
    <w:p>
      <w:pPr>
        <w:pStyle w:val="ListNumber"/>
      </w:pPr>
      <w:r>
        <w:t>Tallenna Update-painikkeella.</w:t>
      </w:r>
    </w:p>
    <w:p>
      <w:pPr>
        <w:pStyle w:val="Heading1"/>
      </w:pPr>
      <w:r>
        <w:t>WooCommerce-tuotteen lisääminen</w:t>
      </w:r>
    </w:p>
    <w:p>
      <w:pPr>
        <w:pStyle w:val="ListNumber"/>
      </w:pPr>
      <w:r>
        <w:t>Avaa Products → Add New.</w:t>
      </w:r>
    </w:p>
    <w:p>
      <w:pPr>
        <w:pStyle w:val="ListNumber"/>
      </w:pPr>
      <w:r>
        <w:t>Lisää tuotteen nimi ja kuvaus.</w:t>
      </w:r>
    </w:p>
    <w:p>
      <w:pPr>
        <w:pStyle w:val="ListNumber"/>
      </w:pPr>
      <w:r>
        <w:t>Määritä hinta.</w:t>
      </w:r>
    </w:p>
    <w:p>
      <w:pPr>
        <w:pStyle w:val="ListNumber"/>
      </w:pPr>
      <w:r>
        <w:t>Lisää tuotteen kuva ja tarvittaessa gallery-kuvat.</w:t>
      </w:r>
    </w:p>
    <w:p>
      <w:pPr>
        <w:pStyle w:val="ListNumber"/>
      </w:pPr>
      <w:r>
        <w:t>Määritä digitaalisen tuotteen asetukset tarvittaessa.</w:t>
      </w:r>
    </w:p>
    <w:p>
      <w:pPr>
        <w:pStyle w:val="ListNumber"/>
      </w:pPr>
      <w:r>
        <w:t>Julkaise tuote.</w:t>
      </w:r>
    </w:p>
    <w:p>
      <w:pPr>
        <w:pStyle w:val="Heading1"/>
      </w:pPr>
      <w:r>
        <w:t>Sivujen muokkaaminen</w:t>
      </w:r>
    </w:p>
    <w:p>
      <w:pPr>
        <w:pStyle w:val="ListNumber"/>
      </w:pPr>
      <w:r>
        <w:t>Avaa Pages → All Pages.</w:t>
      </w:r>
    </w:p>
    <w:p>
      <w:pPr>
        <w:pStyle w:val="ListNumber"/>
      </w:pPr>
      <w:r>
        <w:t>Valitse muokattava sivu.</w:t>
      </w:r>
    </w:p>
    <w:p>
      <w:pPr>
        <w:pStyle w:val="ListNumber"/>
      </w:pPr>
      <w:r>
        <w:t>Tee sisältömuutokset.</w:t>
      </w:r>
    </w:p>
    <w:p>
      <w:pPr>
        <w:pStyle w:val="ListNumber"/>
      </w:pPr>
      <w:r>
        <w:t>Tarkista responsiivisuus ja julkaise muutokset.</w:t>
      </w:r>
    </w:p>
    <w:p>
      <w:pPr>
        <w:pStyle w:val="Heading1"/>
      </w:pPr>
      <w:r>
        <w:t>Kuvien lisääminen</w:t>
      </w:r>
    </w:p>
    <w:p>
      <w:pPr>
        <w:pStyle w:val="ListNumber"/>
      </w:pPr>
      <w:r>
        <w:t>Avaa Media → Add New.</w:t>
      </w:r>
    </w:p>
    <w:p>
      <w:pPr>
        <w:pStyle w:val="ListNumber"/>
      </w:pPr>
      <w:r>
        <w:t>Lataa kuva.</w:t>
      </w:r>
    </w:p>
    <w:p>
      <w:pPr>
        <w:pStyle w:val="ListNumber"/>
      </w:pPr>
      <w:r>
        <w:t>Lisää kuva oikeaan sisältöön.</w:t>
      </w:r>
    </w:p>
    <w:p>
      <w:pPr>
        <w:pStyle w:val="ListNumber"/>
      </w:pPr>
      <w:r>
        <w:t>Kirjoita kuvaava alt-teksti saavutettavuutta varten.</w:t>
      </w:r>
    </w:p>
    <w:p>
      <w:pPr>
        <w:pStyle w:val="Heading1"/>
      </w:pPr>
      <w:r>
        <w:t>Ylläpidon huomioitavaa</w:t>
      </w:r>
    </w:p>
    <w:p>
      <w:r>
        <w:t>Ennen julkaisua tarkista linkit, kuvat, tekstit, mobiilinäkymä ja mahdolliset WooCommerce-tuotteiden hinnat sekä saatavuus.</w:t>
      </w:r>
    </w:p>
    <w:sectPr w:rsidR="00FC693F" w:rsidRPr="0006063C" w:rsidSect="00034616">
      <w:footerReference w:type="default" r:id="rId9"/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Echo Void – PT-projekti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